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B63" w:rsidRDefault="00BE4B63"/>
    <w:p w:rsidR="00BE4B63" w:rsidRDefault="00BE4B63"/>
    <w:p w:rsidR="00BE4B63" w:rsidRDefault="00000000">
      <w:pPr>
        <w:jc w:val="center"/>
      </w:pPr>
      <w:r>
        <w:rPr>
          <w:b/>
          <w:color w:val="0EA5E9"/>
          <w:sz w:val="32"/>
        </w:rPr>
        <w:t>PureDrop Capstone Project</w:t>
      </w:r>
    </w:p>
    <w:p w:rsidR="00BE4B63" w:rsidRDefault="00000000">
      <w:pPr>
        <w:jc w:val="center"/>
      </w:pPr>
      <w:r>
        <w:rPr>
          <w:b/>
          <w:color w:val="0F172A"/>
          <w:sz w:val="48"/>
        </w:rPr>
        <w:t>Feature Plan: Face Scan + Valid ID Verification</w:t>
      </w:r>
    </w:p>
    <w:p w:rsidR="00BE4B63" w:rsidRDefault="00000000">
      <w:pPr>
        <w:jc w:val="center"/>
      </w:pPr>
      <w:r>
        <w:rPr>
          <w:color w:val="64748B"/>
          <w:sz w:val="28"/>
        </w:rPr>
        <w:t>Post-Registration Identity Verification Flow</w:t>
      </w:r>
      <w:r>
        <w:rPr>
          <w:color w:val="64748B"/>
          <w:sz w:val="28"/>
        </w:rPr>
        <w:br/>
        <w:t>with Real-Time Liveness Detection</w:t>
      </w:r>
    </w:p>
    <w:p w:rsidR="00BE4B63" w:rsidRDefault="00BE4B63"/>
    <w:p w:rsidR="00BE4B63" w:rsidRDefault="00BE4B63"/>
    <w:p w:rsidR="00BE4B63" w:rsidRDefault="00000000">
      <w:pPr>
        <w:jc w:val="center"/>
      </w:pPr>
      <w:r>
        <w:rPr>
          <w:color w:val="64748B"/>
        </w:rPr>
        <w:t>Date: August 11, 2026</w:t>
      </w:r>
      <w:r>
        <w:rPr>
          <w:color w:val="64748B"/>
        </w:rPr>
        <w:br/>
        <w:t>Status: Proposed / For Implementation</w:t>
      </w:r>
      <w:r>
        <w:rPr>
          <w:color w:val="64748B"/>
        </w:rPr>
        <w:br/>
        <w:t>Platform: React Native (Expo) + Firebase + Supabase</w:t>
      </w:r>
    </w:p>
    <w:p w:rsidR="00BE4B63" w:rsidRDefault="00000000">
      <w:r>
        <w:br w:type="page"/>
      </w:r>
    </w:p>
    <w:p w:rsidR="00BE4B63" w:rsidRDefault="00000000">
      <w:pPr>
        <w:pStyle w:val="Heading1"/>
      </w:pPr>
      <w:r>
        <w:rPr>
          <w:rFonts w:ascii="Calibri" w:hAnsi="Calibri"/>
          <w:color w:val="0EA5E9"/>
        </w:rPr>
        <w:lastRenderedPageBreak/>
        <w:t>1. Overview</w:t>
      </w:r>
    </w:p>
    <w:p w:rsidR="00BE4B63" w:rsidRDefault="00000000">
      <w:pPr>
        <w:spacing w:after="120"/>
      </w:pPr>
      <w:r>
        <w:t>This document outlines the plan to add a two-step identity verification process after a user successfully registers and verifies their email. The goal is to ensure that every registered account belongs to a REAL person by requiring:</w:t>
      </w:r>
    </w:p>
    <w:p w:rsidR="00BE4B63" w:rsidRDefault="00000000">
      <w:pPr>
        <w:pStyle w:val="ListBullet"/>
        <w:spacing w:after="60"/>
      </w:pPr>
      <w:r>
        <w:rPr>
          <w:b/>
        </w:rPr>
        <w:t xml:space="preserve">Step 1 — Face Scan with Liveness: </w:t>
      </w:r>
      <w:r>
        <w:t>A live selfie verified through real-time liveness detection (eye-open, head-turn, smile) plus a server-side Sightengine check (not AI-generated, not a screenshot, not a deepfake).</w:t>
      </w:r>
    </w:p>
    <w:p w:rsidR="00BE4B63" w:rsidRDefault="00000000">
      <w:pPr>
        <w:pStyle w:val="ListBullet"/>
        <w:spacing w:after="60"/>
      </w:pPr>
      <w:r>
        <w:rPr>
          <w:b/>
        </w:rPr>
        <w:t xml:space="preserve">Step 2 — Valid ID Upload: </w:t>
      </w:r>
      <w:r>
        <w:t>A photo of a valid government-issued ID for manual or automated review.</w:t>
      </w:r>
    </w:p>
    <w:p w:rsidR="00BE4B63" w:rsidRDefault="00000000">
      <w:pPr>
        <w:spacing w:after="120"/>
      </w:pPr>
      <w:r>
        <w:t>This feature is designed to be implemented at zero additional cost by combining free open-source on-device face detection with the existing Sightengine integration (already used for report attachment authenticity) and the existing Supabase Storage infrastructure.</w:t>
      </w:r>
    </w:p>
    <w:p w:rsidR="00BE4B63" w:rsidRDefault="00000000">
      <w:pPr>
        <w:pStyle w:val="Heading1"/>
      </w:pPr>
      <w:r>
        <w:rPr>
          <w:rFonts w:ascii="Calibri" w:hAnsi="Calibri"/>
          <w:color w:val="0EA5E9"/>
        </w:rPr>
        <w:t>2. Registration &amp; Verification Flow</w:t>
      </w:r>
    </w:p>
    <w:p w:rsidR="00BE4B63" w:rsidRDefault="00000000">
      <w:pPr>
        <w:shd w:val="clear" w:color="auto" w:fill="F1F5F9"/>
        <w:ind w:left="432"/>
      </w:pPr>
      <w:r>
        <w:rPr>
          <w:rFonts w:ascii="Consolas" w:hAnsi="Consolas"/>
          <w:color w:val="1E293B"/>
          <w:sz w:val="19"/>
        </w:rPr>
        <w:t>Register → Email OTP → ✅ Email Verified</w:t>
      </w:r>
      <w:r>
        <w:rPr>
          <w:rFonts w:ascii="Consolas" w:hAnsi="Consolas"/>
          <w:color w:val="1E293B"/>
          <w:sz w:val="19"/>
        </w:rPr>
        <w:br/>
        <w:t xml:space="preserve">    ↓</w:t>
      </w:r>
      <w:r>
        <w:rPr>
          <w:rFonts w:ascii="Consolas" w:hAnsi="Consolas"/>
          <w:color w:val="1E293B"/>
          <w:sz w:val="19"/>
        </w:rPr>
        <w:br/>
        <w:t>🔹 Step 1: Face Scan (LIVE + REAL-TIME)</w:t>
      </w:r>
      <w:r>
        <w:rPr>
          <w:rFonts w:ascii="Consolas" w:hAnsi="Consolas"/>
          <w:color w:val="1E293B"/>
          <w:sz w:val="19"/>
        </w:rPr>
        <w:br/>
        <w:t xml:space="preserve">   ├── Camera opens with face oval frame guide</w:t>
      </w:r>
      <w:r>
        <w:rPr>
          <w:rFonts w:ascii="Consolas" w:hAnsi="Consolas"/>
          <w:color w:val="1E293B"/>
          <w:sz w:val="19"/>
        </w:rPr>
        <w:br/>
        <w:t xml:space="preserve">   ├── "Look at the camera" → eyes open detected</w:t>
      </w:r>
      <w:r>
        <w:rPr>
          <w:rFonts w:ascii="Consolas" w:hAnsi="Consolas"/>
          <w:color w:val="1E293B"/>
          <w:sz w:val="19"/>
        </w:rPr>
        <w:br/>
        <w:t xml:space="preserve">   ├── "Turn head left" → head yaw detected</w:t>
      </w:r>
      <w:r>
        <w:rPr>
          <w:rFonts w:ascii="Consolas" w:hAnsi="Consolas"/>
          <w:color w:val="1E293B"/>
          <w:sz w:val="19"/>
        </w:rPr>
        <w:br/>
        <w:t xml:space="preserve">   ├── "Turn head right" → head yaw detected</w:t>
      </w:r>
      <w:r>
        <w:rPr>
          <w:rFonts w:ascii="Consolas" w:hAnsi="Consolas"/>
          <w:color w:val="1E293B"/>
          <w:sz w:val="19"/>
        </w:rPr>
        <w:br/>
        <w:t xml:space="preserve">   ├── "Smile to verify" → smile detected</w:t>
      </w:r>
      <w:r>
        <w:rPr>
          <w:rFonts w:ascii="Consolas" w:hAnsi="Consolas"/>
          <w:color w:val="1E293B"/>
          <w:sz w:val="19"/>
        </w:rPr>
        <w:br/>
        <w:t xml:space="preserve">   ├── ✅ Liveness PASSED → auto-capture selfie</w:t>
      </w:r>
      <w:r>
        <w:rPr>
          <w:rFonts w:ascii="Consolas" w:hAnsi="Consolas"/>
          <w:color w:val="1E293B"/>
          <w:sz w:val="19"/>
        </w:rPr>
        <w:br/>
        <w:t xml:space="preserve">   └── → Sightengine server check (deepfake/genai/type)</w:t>
      </w:r>
      <w:r>
        <w:rPr>
          <w:rFonts w:ascii="Consolas" w:hAnsi="Consolas"/>
          <w:color w:val="1E293B"/>
          <w:sz w:val="19"/>
        </w:rPr>
        <w:br/>
        <w:t xml:space="preserve">    ↓</w:t>
      </w:r>
      <w:r>
        <w:rPr>
          <w:rFonts w:ascii="Consolas" w:hAnsi="Consolas"/>
          <w:color w:val="1E293B"/>
          <w:sz w:val="19"/>
        </w:rPr>
        <w:br/>
        <w:t>🔹 Step 2: Valid ID Upload (Front + Back)</w:t>
      </w:r>
      <w:r>
        <w:rPr>
          <w:rFonts w:ascii="Consolas" w:hAnsi="Consolas"/>
          <w:color w:val="1E293B"/>
          <w:sz w:val="19"/>
        </w:rPr>
        <w:br/>
        <w:t xml:space="preserve">    ↓</w:t>
      </w:r>
      <w:r>
        <w:rPr>
          <w:rFonts w:ascii="Consolas" w:hAnsi="Consolas"/>
          <w:color w:val="1E293B"/>
          <w:sz w:val="19"/>
        </w:rPr>
        <w:br/>
        <w:t>🎉 Verification Complete → Login</w:t>
      </w:r>
    </w:p>
    <w:p w:rsidR="00BE4B63" w:rsidRDefault="00000000">
      <w:pPr>
        <w:pStyle w:val="Heading1"/>
      </w:pPr>
      <w:r>
        <w:rPr>
          <w:rFonts w:ascii="Calibri" w:hAnsi="Calibri"/>
          <w:color w:val="0EA5E9"/>
        </w:rPr>
        <w:t>3. Two-Layer Anti-Spoofing Architecture</w:t>
      </w:r>
    </w:p>
    <w:p w:rsidR="00BE4B63" w:rsidRDefault="00000000">
      <w:pPr>
        <w:pStyle w:val="Heading2"/>
      </w:pPr>
      <w:r>
        <w:rPr>
          <w:rFonts w:ascii="Calibri" w:hAnsi="Calibri"/>
          <w:color w:val="0F172A"/>
        </w:rPr>
        <w:t>3.1 Layer 1 — On-Device Real-Time Liveness (FREE, offline)</w:t>
      </w:r>
    </w:p>
    <w:p w:rsidR="00BE4B63" w:rsidRDefault="00000000">
      <w:pPr>
        <w:spacing w:after="120"/>
      </w:pPr>
      <w:r>
        <w:t>Uses react-native-vision-camera-face-detector to analyze the live camera feed BEFORE allowing capture. This is the critical anti-spoofing layer: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08"/>
        <w:gridCol w:w="3212"/>
        <w:gridCol w:w="3208"/>
      </w:tblGrid>
      <w:tr w:rsidR="00BE4B63" w:rsidTr="00BE4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0EA5E9"/>
          </w:tcPr>
          <w:p w:rsidR="00BE4B63" w:rsidRDefault="00000000">
            <w:r>
              <w:rPr>
                <w:color w:val="FFFFFF"/>
                <w:sz w:val="20"/>
              </w:rPr>
              <w:t>Liveness Check</w:t>
            </w:r>
          </w:p>
        </w:tc>
        <w:tc>
          <w:tcPr>
            <w:tcW w:w="3216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What It Detects</w:t>
            </w:r>
          </w:p>
        </w:tc>
        <w:tc>
          <w:tcPr>
            <w:tcW w:w="3216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Defeats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Face detection in frame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Real face bounding box + 106-point contours in the live feed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Blank photos, objects, non-face images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Eyes open probability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Both eyes must be open above a threshold (leftEyeOpenProbability / rightEyeOpenProbability)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Photos of closed eyes, sleeping people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Head pose movement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User is instructed to turn head left → right → center while yaw/pitch/roll angles are validated to change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Printed photos, tablets, mannequins — static 2D images cannot produce real 3D head rotation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Face contour tracking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106-point contour map must track across frames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Dolls, mannequins, wax statues — lack real facial geometry movement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lastRenderedPageBreak/>
              <w:t>Smile detection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smilingProbability must exceed a threshold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Additional static-image proof</w:t>
            </w:r>
          </w:p>
        </w:tc>
      </w:tr>
    </w:tbl>
    <w:p w:rsidR="00BE4B63" w:rsidRDefault="00BE4B63"/>
    <w:p w:rsidR="00BE4B63" w:rsidRDefault="00000000">
      <w:pPr>
        <w:pStyle w:val="Heading2"/>
      </w:pPr>
      <w:r>
        <w:rPr>
          <w:rFonts w:ascii="Calibri" w:hAnsi="Calibri"/>
          <w:color w:val="0F172A"/>
        </w:rPr>
        <w:t>3.2 Layer 2 — Server-Side Sightengine Check</w:t>
      </w:r>
    </w:p>
    <w:p w:rsidR="00BE4B63" w:rsidRDefault="00000000">
      <w:pPr>
        <w:spacing w:after="120"/>
      </w:pPr>
      <w:r>
        <w:t>After a successful live scan, the captured selfie is sent to a Supabase Edge Function that calls Sightengine: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E4B63" w:rsidTr="00BE4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shd w:val="clear" w:color="auto" w:fill="0EA5E9"/>
          </w:tcPr>
          <w:p w:rsidR="00BE4B63" w:rsidRDefault="00000000">
            <w:r>
              <w:rPr>
                <w:color w:val="FFFFFF"/>
                <w:sz w:val="20"/>
              </w:rPr>
              <w:t>Model</w:t>
            </w:r>
          </w:p>
        </w:tc>
        <w:tc>
          <w:tcPr>
            <w:tcW w:w="4824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faces</w:t>
            </w:r>
          </w:p>
        </w:tc>
        <w:tc>
          <w:tcPr>
            <w:tcW w:w="4824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Confirm a face is present in the captured photo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deepfake</w:t>
            </w:r>
          </w:p>
        </w:tc>
        <w:tc>
          <w:tcPr>
            <w:tcW w:w="4824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Reject face-manipulated / deepfake images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genai</w:t>
            </w:r>
          </w:p>
        </w:tc>
        <w:tc>
          <w:tcPr>
            <w:tcW w:w="4824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Reject AI-generated faces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w="4824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Confirm it is a real photograph, not an illustration or screenshot</w:t>
            </w:r>
          </w:p>
        </w:tc>
      </w:tr>
    </w:tbl>
    <w:p w:rsidR="00BE4B63" w:rsidRDefault="00BE4B63"/>
    <w:p w:rsidR="00BE4B63" w:rsidRDefault="00000000">
      <w:pPr>
        <w:pStyle w:val="Heading2"/>
      </w:pPr>
      <w:r>
        <w:rPr>
          <w:rFonts w:ascii="Calibri" w:hAnsi="Calibri"/>
          <w:color w:val="0F172A"/>
        </w:rPr>
        <w:t>3.3 Attack Scenario Defense</w:t>
      </w:r>
    </w:p>
    <w:p w:rsidR="00BE4B63" w:rsidRDefault="00000000">
      <w:pPr>
        <w:spacing w:after="120"/>
      </w:pPr>
      <w:r>
        <w:t>Without liveness detection, someone could hold up a printed photo, a tablet, a doll, or a mannequin and pass a static image check. Here is how the two layers stop each attack: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BE4B63" w:rsidTr="00BE4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0EA5E9"/>
          </w:tcPr>
          <w:p w:rsidR="00BE4B63" w:rsidRDefault="00000000">
            <w:r>
              <w:rPr>
                <w:color w:val="FFFFFF"/>
                <w:sz w:val="20"/>
              </w:rPr>
              <w:t>Attack</w:t>
            </w:r>
          </w:p>
        </w:tc>
        <w:tc>
          <w:tcPr>
            <w:tcW w:w="3216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Layer 1: Liveness</w:t>
            </w:r>
          </w:p>
        </w:tc>
        <w:tc>
          <w:tcPr>
            <w:tcW w:w="3216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Layer 2: Sightengine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Printed photo of a person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 — no blinking, no head rotation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May pass (face present)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Tablet/laptop screen showing a face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 — static image, no 3D head movement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May pass (face present)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Mannequin / doll / wax figure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 — no eye openness, no facial muscle movement, contours don't track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May pass (face present)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AI-generated deepfake video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MAY PASS (if using real-time video)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FAIL — deepfake model detects manipulation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AI-generated still image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 — no liveness responses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FAIL — genai model detects AI generation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Regular photo of a real person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 — eyes open, head turns, smile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PASS — real photograph</w:t>
            </w:r>
          </w:p>
        </w:tc>
      </w:tr>
    </w:tbl>
    <w:p w:rsidR="00BE4B63" w:rsidRDefault="00BE4B63"/>
    <w:p w:rsidR="00BE4B63" w:rsidRDefault="00000000">
      <w:pPr>
        <w:pStyle w:val="Heading1"/>
      </w:pPr>
      <w:r>
        <w:rPr>
          <w:rFonts w:ascii="Calibri" w:hAnsi="Calibri"/>
          <w:color w:val="0EA5E9"/>
        </w:rPr>
        <w:t>4. New Dependencies</w:t>
      </w:r>
    </w:p>
    <w:p w:rsidR="00BE4B63" w:rsidRDefault="00000000">
      <w:pPr>
        <w:spacing w:after="120"/>
      </w:pPr>
      <w:r>
        <w:t>These open-source packages add native camera + face detection. They require a development build via EAS (already used in this project via expo-dev-client):</w:t>
      </w:r>
    </w:p>
    <w:p w:rsidR="00BE4B63" w:rsidRDefault="00000000">
      <w:pPr>
        <w:shd w:val="clear" w:color="auto" w:fill="F1F5F9"/>
        <w:ind w:left="432"/>
      </w:pPr>
      <w:r>
        <w:rPr>
          <w:rFonts w:ascii="Consolas" w:hAnsi="Consolas"/>
          <w:color w:val="1E293B"/>
          <w:sz w:val="19"/>
        </w:rPr>
        <w:t>npm install react-native-vision-camera</w:t>
      </w:r>
      <w:r>
        <w:rPr>
          <w:rFonts w:ascii="Consolas" w:hAnsi="Consolas"/>
          <w:color w:val="1E293B"/>
          <w:sz w:val="19"/>
        </w:rPr>
        <w:br/>
        <w:t>npm install react-native-vision-camera-face-detector @shopify/react-native-skia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813"/>
      </w:tblGrid>
      <w:tr w:rsidR="00BE4B63" w:rsidTr="00BE4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shd w:val="clear" w:color="auto" w:fill="0EA5E9"/>
          </w:tcPr>
          <w:p w:rsidR="00BE4B63" w:rsidRDefault="00000000">
            <w:r>
              <w:rPr>
                <w:color w:val="FFFFFF"/>
                <w:sz w:val="20"/>
              </w:rPr>
              <w:t>Package</w:t>
            </w:r>
          </w:p>
        </w:tc>
        <w:tc>
          <w:tcPr>
            <w:tcW w:w="4824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react-native-vision-camera</w:t>
            </w:r>
          </w:p>
        </w:tc>
        <w:tc>
          <w:tcPr>
            <w:tcW w:w="4824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High-performance camera feed (replaces expo-image-picker camera for the face scan step)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react-native-vision-camera-face-detector</w:t>
            </w:r>
          </w:p>
        </w:tc>
        <w:tc>
          <w:tcPr>
            <w:tcW w:w="4824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ML Kit / Vision Framework face tracking — free, on-device, works offline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@shopify/react-native-skia</w:t>
            </w:r>
          </w:p>
        </w:tc>
        <w:tc>
          <w:tcPr>
            <w:tcW w:w="4824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Drawing the face contour overlay on the live preview</w:t>
            </w:r>
          </w:p>
        </w:tc>
      </w:tr>
    </w:tbl>
    <w:p w:rsidR="00BE4B63" w:rsidRDefault="00BE4B63"/>
    <w:p w:rsidR="00BE4B63" w:rsidRDefault="00000000">
      <w:pPr>
        <w:spacing w:after="120"/>
      </w:pPr>
      <w:r>
        <w:rPr>
          <w:color w:val="64748B"/>
        </w:rPr>
        <w:t>These run entirely ON-DEVICE for free — no API costs, no server round-trip, no Sightengine quota usage for the liveness check. Sightengine is only called AFTER a successful liveness pass, conserving the 100 free credits/month.</w:t>
      </w:r>
    </w:p>
    <w:p w:rsidR="00BE4B63" w:rsidRDefault="00000000">
      <w:pPr>
        <w:pStyle w:val="Heading1"/>
      </w:pPr>
      <w:r>
        <w:rPr>
          <w:rFonts w:ascii="Calibri" w:hAnsi="Calibri"/>
          <w:color w:val="0EA5E9"/>
        </w:rPr>
        <w:lastRenderedPageBreak/>
        <w:t>5. Step 2: Valid ID Upload</w:t>
      </w:r>
    </w:p>
    <w:p w:rsidR="00BE4B63" w:rsidRDefault="00000000">
      <w:pPr>
        <w:pStyle w:val="Heading2"/>
      </w:pPr>
      <w:r>
        <w:rPr>
          <w:rFonts w:ascii="Calibri" w:hAnsi="Calibri"/>
          <w:color w:val="0F172A"/>
        </w:rPr>
        <w:t>5.1 How It Works</w:t>
      </w:r>
    </w:p>
    <w:p w:rsidR="00BE4B63" w:rsidRDefault="00000000">
      <w:pPr>
        <w:pStyle w:val="ListBullet"/>
        <w:spacing w:after="60"/>
      </w:pPr>
      <w:r>
        <w:t>New screen: /login/verification/valid_id</w:t>
      </w:r>
    </w:p>
    <w:p w:rsidR="00BE4B63" w:rsidRDefault="00000000">
      <w:pPr>
        <w:pStyle w:val="ListBullet"/>
        <w:spacing w:after="60"/>
      </w:pPr>
      <w:r>
        <w:t>User takes photos of their valid government ID (front + back)</w:t>
      </w:r>
    </w:p>
    <w:p w:rsidR="00BE4B63" w:rsidRDefault="00000000">
      <w:pPr>
        <w:pStyle w:val="ListBullet"/>
        <w:spacing w:after="60"/>
      </w:pPr>
      <w:r>
        <w:t>Photos uploaded to Supabase Storage at:</w:t>
      </w:r>
    </w:p>
    <w:p w:rsidR="00BE4B63" w:rsidRDefault="00000000">
      <w:pPr>
        <w:shd w:val="clear" w:color="auto" w:fill="F1F5F9"/>
        <w:ind w:left="432"/>
      </w:pPr>
      <w:r>
        <w:rPr>
          <w:rFonts w:ascii="Consolas" w:hAnsi="Consolas"/>
          <w:color w:val="1E293B"/>
          <w:sz w:val="19"/>
        </w:rPr>
        <w:t>verification/{userId}/valid-id-front.jpg</w:t>
      </w:r>
      <w:r>
        <w:rPr>
          <w:rFonts w:ascii="Consolas" w:hAnsi="Consolas"/>
          <w:color w:val="1E293B"/>
          <w:sz w:val="19"/>
        </w:rPr>
        <w:br/>
        <w:t>verification/{userId}/valid-id-back.jpg</w:t>
      </w:r>
      <w:r>
        <w:rPr>
          <w:rFonts w:ascii="Consolas" w:hAnsi="Consolas"/>
          <w:color w:val="1E293B"/>
          <w:sz w:val="19"/>
        </w:rPr>
        <w:br/>
        <w:t>verification/{userId}/selfie.jpg</w:t>
      </w:r>
    </w:p>
    <w:p w:rsidR="00BE4B63" w:rsidRDefault="00000000">
      <w:pPr>
        <w:pStyle w:val="Heading2"/>
      </w:pPr>
      <w:r>
        <w:rPr>
          <w:rFonts w:ascii="Calibri" w:hAnsi="Calibri"/>
          <w:color w:val="0F172A"/>
        </w:rPr>
        <w:t>5.2 Firestore Document Update</w:t>
      </w:r>
    </w:p>
    <w:p w:rsidR="00BE4B63" w:rsidRDefault="00000000">
      <w:pPr>
        <w:spacing w:after="120"/>
      </w:pPr>
      <w:r>
        <w:t>The regular_user/{uid} document is updated with:</w:t>
      </w:r>
    </w:p>
    <w:p w:rsidR="00BE4B63" w:rsidRDefault="00000000">
      <w:pPr>
        <w:shd w:val="clear" w:color="auto" w:fill="F1F5F9"/>
        <w:ind w:left="432"/>
      </w:pPr>
      <w:r>
        <w:rPr>
          <w:rFonts w:ascii="Consolas" w:hAnsi="Consolas"/>
          <w:color w:val="1E293B"/>
          <w:sz w:val="19"/>
        </w:rPr>
        <w:t>{</w:t>
      </w:r>
      <w:r>
        <w:rPr>
          <w:rFonts w:ascii="Consolas" w:hAnsi="Consolas"/>
          <w:color w:val="1E293B"/>
          <w:sz w:val="19"/>
        </w:rPr>
        <w:br/>
        <w:t xml:space="preserve">  verificationStatus: "pending",   // pending → verified / rejected</w:t>
      </w:r>
      <w:r>
        <w:rPr>
          <w:rFonts w:ascii="Consolas" w:hAnsi="Consolas"/>
          <w:color w:val="1E293B"/>
          <w:sz w:val="19"/>
        </w:rPr>
        <w:br/>
        <w:t xml:space="preserve">  faceScanUrl: "...",               // selfie public URL</w:t>
      </w:r>
      <w:r>
        <w:rPr>
          <w:rFonts w:ascii="Consolas" w:hAnsi="Consolas"/>
          <w:color w:val="1E293B"/>
          <w:sz w:val="19"/>
        </w:rPr>
        <w:br/>
        <w:t xml:space="preserve">  faceScanPath: "...",</w:t>
      </w:r>
      <w:r>
        <w:rPr>
          <w:rFonts w:ascii="Consolas" w:hAnsi="Consolas"/>
          <w:color w:val="1E293B"/>
          <w:sz w:val="19"/>
        </w:rPr>
        <w:br/>
        <w:t xml:space="preserve">  livenessPassed: true,</w:t>
      </w:r>
      <w:r>
        <w:rPr>
          <w:rFonts w:ascii="Consolas" w:hAnsi="Consolas"/>
          <w:color w:val="1E293B"/>
          <w:sz w:val="19"/>
        </w:rPr>
        <w:br/>
        <w:t xml:space="preserve">  validIdFrontUrl: "...",</w:t>
      </w:r>
      <w:r>
        <w:rPr>
          <w:rFonts w:ascii="Consolas" w:hAnsi="Consolas"/>
          <w:color w:val="1E293B"/>
          <w:sz w:val="19"/>
        </w:rPr>
        <w:br/>
        <w:t xml:space="preserve">  validIdFrontPath: "...",</w:t>
      </w:r>
      <w:r>
        <w:rPr>
          <w:rFonts w:ascii="Consolas" w:hAnsi="Consolas"/>
          <w:color w:val="1E293B"/>
          <w:sz w:val="19"/>
        </w:rPr>
        <w:br/>
        <w:t xml:space="preserve">  validIdBackUrl: "...",</w:t>
      </w:r>
      <w:r>
        <w:rPr>
          <w:rFonts w:ascii="Consolas" w:hAnsi="Consolas"/>
          <w:color w:val="1E293B"/>
          <w:sz w:val="19"/>
        </w:rPr>
        <w:br/>
        <w:t xml:space="preserve">  validIdBackPath: "...",</w:t>
      </w:r>
      <w:r>
        <w:rPr>
          <w:rFonts w:ascii="Consolas" w:hAnsi="Consolas"/>
          <w:color w:val="1E293B"/>
          <w:sz w:val="19"/>
        </w:rPr>
        <w:br/>
        <w:t xml:space="preserve">  verifiedAt: null</w:t>
      </w:r>
      <w:r>
        <w:rPr>
          <w:rFonts w:ascii="Consolas" w:hAnsi="Consolas"/>
          <w:color w:val="1E293B"/>
          <w:sz w:val="19"/>
        </w:rPr>
        <w:br/>
        <w:t>}</w:t>
      </w:r>
    </w:p>
    <w:p w:rsidR="00BE4B63" w:rsidRDefault="00000000">
      <w:pPr>
        <w:pStyle w:val="Heading1"/>
      </w:pPr>
      <w:r>
        <w:rPr>
          <w:rFonts w:ascii="Calibri" w:hAnsi="Calibri"/>
          <w:color w:val="0EA5E9"/>
        </w:rPr>
        <w:t>6. Admin Panel Changes</w:t>
      </w:r>
    </w:p>
    <w:p w:rsidR="00BE4B63" w:rsidRDefault="00000000">
      <w:pPr>
        <w:pStyle w:val="ListBullet"/>
        <w:spacing w:after="60"/>
      </w:pPr>
      <w:r>
        <w:t>Show user verification status badge (Pending / Verified / Rejected)</w:t>
      </w:r>
    </w:p>
    <w:p w:rsidR="00BE4B63" w:rsidRDefault="00000000">
      <w:pPr>
        <w:pStyle w:val="ListBullet"/>
        <w:spacing w:after="60"/>
      </w:pPr>
      <w:r>
        <w:t>Preview the selfie + ID photos for manual approval</w:t>
      </w:r>
    </w:p>
    <w:p w:rsidR="00BE4B63" w:rsidRDefault="00000000">
      <w:pPr>
        <w:pStyle w:val="ListBullet"/>
        <w:spacing w:after="60"/>
      </w:pPr>
      <w:r>
        <w:t>Approve / Reject buttons</w:t>
      </w:r>
    </w:p>
    <w:p w:rsidR="00BE4B63" w:rsidRDefault="00000000">
      <w:pPr>
        <w:pStyle w:val="ListBullet"/>
        <w:spacing w:after="60"/>
      </w:pPr>
      <w:r>
        <w:t>Filter users by verification status</w:t>
      </w:r>
    </w:p>
    <w:p w:rsidR="00BE4B63" w:rsidRDefault="00000000">
      <w:pPr>
        <w:pStyle w:val="ListBullet"/>
        <w:spacing w:after="60"/>
      </w:pPr>
      <w:r>
        <w:t>Show livenessPassed indicator for each user</w:t>
      </w:r>
    </w:p>
    <w:p w:rsidR="00BE4B63" w:rsidRDefault="00000000">
      <w:pPr>
        <w:pStyle w:val="Heading1"/>
      </w:pPr>
      <w:r>
        <w:rPr>
          <w:rFonts w:ascii="Calibri" w:hAnsi="Calibri"/>
          <w:color w:val="0EA5E9"/>
        </w:rPr>
        <w:t>7. Files to Create / Modify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2452"/>
        <w:gridCol w:w="2704"/>
      </w:tblGrid>
      <w:tr w:rsidR="00BE4B63" w:rsidTr="00BE4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0EA5E9"/>
          </w:tcPr>
          <w:p w:rsidR="00BE4B63" w:rsidRDefault="00000000">
            <w:r>
              <w:rPr>
                <w:color w:val="FFFFFF"/>
                <w:sz w:val="20"/>
              </w:rPr>
              <w:t>File</w:t>
            </w:r>
          </w:p>
        </w:tc>
        <w:tc>
          <w:tcPr>
            <w:tcW w:w="3216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Action</w:t>
            </w:r>
          </w:p>
        </w:tc>
        <w:tc>
          <w:tcPr>
            <w:tcW w:w="3216" w:type="dxa"/>
            <w:shd w:val="clear" w:color="auto" w:fill="0EA5E9"/>
          </w:tcPr>
          <w:p w:rsidR="00BE4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components/verification/FaceScanCamera.tsx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VisionCamera live preview + face detector + oval guide + liveness state machine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components/verification/LivenessOverlay.tsx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Skia drawing of face landmarks + progress prompts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lib/verification/livenessDetector.ts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Logic for eye-open, head-turn, smile checks with thresholds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supabase/functions/verify-user-face/index.ts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Sightengine check (faces, deepfake, genai, type) after liveness passes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api/faceVerification.ts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Client API to call the edge function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app/login/verification/face_scan.tsx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Face scan screen wrapper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lastRenderedPageBreak/>
              <w:t>app/login/verification/valid_id.tsx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Valid ID upload screen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app/login/verification/success.tsx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Verification complete screen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lib/login/verificationStore.ts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Temporary store for captured face/ID URIs during flow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lib/login/registerfunctions.ts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Edit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Add verificationStatus &amp; verification fields to Firestore doc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app/login/email_verification/success.tsx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Edit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Route to face scan instead of Login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app/login/_layout.tsx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Edit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Register new screens in stack</w:t>
            </w:r>
          </w:p>
        </w:tc>
      </w:tr>
      <w:tr w:rsidR="00BE4B63" w:rsidTr="00BE4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supabase/storage_policies_verification.sql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New</w:t>
            </w:r>
          </w:p>
        </w:tc>
        <w:tc>
          <w:tcPr>
            <w:tcW w:w="3216" w:type="dxa"/>
          </w:tcPr>
          <w:p w:rsidR="00BE4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SQL policies for verification folder in regular_user bucket</w:t>
            </w:r>
          </w:p>
        </w:tc>
      </w:tr>
      <w:tr w:rsidR="00BE4B63" w:rsidTr="00BE4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:rsidR="00BE4B63" w:rsidRDefault="00000000">
            <w:r>
              <w:rPr>
                <w:rFonts w:ascii="Consolas" w:hAnsi="Consolas"/>
                <w:sz w:val="18"/>
              </w:rPr>
              <w:t>PureDop_Admin/src/admin/users/...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Edit</w:t>
            </w:r>
          </w:p>
        </w:tc>
        <w:tc>
          <w:tcPr>
            <w:tcW w:w="3216" w:type="dxa"/>
          </w:tcPr>
          <w:p w:rsidR="00BE4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Show verification status + preview images + Approve/Reject</w:t>
            </w:r>
          </w:p>
        </w:tc>
      </w:tr>
    </w:tbl>
    <w:p w:rsidR="00BE4B63" w:rsidRDefault="00BE4B63"/>
    <w:p w:rsidR="00BE4B63" w:rsidRDefault="00000000">
      <w:pPr>
        <w:pStyle w:val="Heading1"/>
      </w:pPr>
      <w:r>
        <w:rPr>
          <w:rFonts w:ascii="Calibri" w:hAnsi="Calibri"/>
          <w:color w:val="0EA5E9"/>
        </w:rPr>
        <w:t>8. Open Questions</w:t>
      </w:r>
    </w:p>
    <w:p w:rsidR="00BE4B63" w:rsidRDefault="00000000">
      <w:pPr>
        <w:pStyle w:val="ListBullet"/>
        <w:spacing w:after="60"/>
      </w:pPr>
      <w:r>
        <w:t>Should the ID be reviewed by the admin (Pending → Approve/Reject), or just stored without a review step?</w:t>
      </w:r>
    </w:p>
    <w:p w:rsidR="00BE4B63" w:rsidRDefault="00000000">
      <w:pPr>
        <w:pStyle w:val="ListBullet"/>
        <w:spacing w:after="60"/>
      </w:pPr>
      <w:r>
        <w:t>Do you want to restrict to specific Philippine IDs (UMID, Driver's License, Passport, etc.) or allow any valid ID photo?</w:t>
      </w:r>
    </w:p>
    <w:p w:rsidR="00BE4B63" w:rsidRDefault="00000000">
      <w:pPr>
        <w:pStyle w:val="ListBullet"/>
        <w:spacing w:after="60"/>
      </w:pPr>
      <w:r>
        <w:t>Do you want to capture both front AND back of the ID, or just the front?</w:t>
      </w:r>
    </w:p>
    <w:p w:rsidR="00BE4B63" w:rsidRDefault="00000000">
      <w:pPr>
        <w:pStyle w:val="ListBullet"/>
        <w:spacing w:after="60"/>
      </w:pPr>
      <w:r>
        <w:t>Which liveness gestures are required: head-turn only, or head-turn + smile?</w:t>
      </w:r>
    </w:p>
    <w:p w:rsidR="00BE4B63" w:rsidRDefault="00000000">
      <w:pPr>
        <w:pStyle w:val="Heading1"/>
      </w:pPr>
      <w:r>
        <w:rPr>
          <w:rFonts w:ascii="Calibri" w:hAnsi="Calibri"/>
          <w:color w:val="0EA5E9"/>
        </w:rPr>
        <w:t>9. Summary</w:t>
      </w:r>
    </w:p>
    <w:p w:rsidR="00BE4B63" w:rsidRDefault="00000000">
      <w:pPr>
        <w:spacing w:after="120"/>
      </w:pPr>
      <w:r>
        <w:t>This feature is achievable at zero cost by combining free on-device liveness detection (react-native-vision-camera-face-detector) with the existing Sightengine free tier + expo-image-picker + Supabase storage. The two-layer approach ensures that printed photos, tablets, mannequins, and AI-generated faces are all rejected — only a real, live human face passes.</w:t>
      </w:r>
    </w:p>
    <w:sectPr w:rsidR="00BE4B6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068050">
    <w:abstractNumId w:val="8"/>
  </w:num>
  <w:num w:numId="2" w16cid:durableId="1421219097">
    <w:abstractNumId w:val="6"/>
  </w:num>
  <w:num w:numId="3" w16cid:durableId="1528638137">
    <w:abstractNumId w:val="5"/>
  </w:num>
  <w:num w:numId="4" w16cid:durableId="852458563">
    <w:abstractNumId w:val="4"/>
  </w:num>
  <w:num w:numId="5" w16cid:durableId="767313512">
    <w:abstractNumId w:val="7"/>
  </w:num>
  <w:num w:numId="6" w16cid:durableId="746416332">
    <w:abstractNumId w:val="3"/>
  </w:num>
  <w:num w:numId="7" w16cid:durableId="569115335">
    <w:abstractNumId w:val="2"/>
  </w:num>
  <w:num w:numId="8" w16cid:durableId="1290626358">
    <w:abstractNumId w:val="1"/>
  </w:num>
  <w:num w:numId="9" w16cid:durableId="196569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B63"/>
    <w:rsid w:val="00CB0664"/>
    <w:rsid w:val="00FB4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E837F68-9347-4436-9038-4659367A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Generale</cp:lastModifiedBy>
  <cp:revision>3</cp:revision>
  <dcterms:created xsi:type="dcterms:W3CDTF">2013-12-23T23:15:00Z</dcterms:created>
  <dcterms:modified xsi:type="dcterms:W3CDTF">2026-08-11T16:09:00Z</dcterms:modified>
  <cp:category/>
</cp:coreProperties>
</file>